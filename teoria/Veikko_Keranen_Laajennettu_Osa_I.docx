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Veikko Keränen – Laajennettu tutkimusdokumentti (Osa I)</w:t>
      </w:r>
    </w:p>
    <w:p>
      <w:pPr>
        <w:pStyle w:val="Heading2"/>
      </w:pPr>
      <w:r>
        <w:t>Johdanto</w:t>
      </w:r>
    </w:p>
    <w:p>
      <w:r>
        <w:t>Tämä dokumentti syventää sanojen kombinatoriikan keskeisiä käsitteitä ja asettaa Veikko Keräsen tutkimuksen historialliseen kontekstiin. Se on synteesi julkisesti tunnetuista lähteistä eikä sisällä väitteitä julkaisemattomasta materiaalista.</w:t>
      </w:r>
    </w:p>
    <w:p>
      <w:pPr>
        <w:pStyle w:val="Heading2"/>
      </w:pPr>
      <w:r>
        <w:t>Sanojen kombinatoriikan historia</w:t>
      </w:r>
    </w:p>
    <w:p>
      <w:r>
        <w:t>Alan perustana ovat Axel Thuen tutkimukset toistojen välttämisestä. Myöhemmin mm. Erdős, Dekking, Dejean ja monet muut laajensivat teoriaa. Tutkimus tarkastelee äärettömiä sanoja, morfismeja, formaaleja kieliä ja algoritmisia rakenteita.</w:t>
      </w:r>
    </w:p>
    <w:p>
      <w:pPr>
        <w:pStyle w:val="Heading2"/>
      </w:pPr>
      <w:r>
        <w:t>Peruskäsitteet</w:t>
      </w:r>
    </w:p>
    <w:p>
      <w:r>
        <w:t>Aakkosto, sana, tekijä (factor), prefiksi, suffiksi, morfismi, endomorfismi, kiintopiste, Parikh-vektori ja Abelin ekvivalenssi muodostavat tutkimuksen sanaston. Parikh-vektori kuvaa kirjainten lukumäärät riippumatta järjestyksestä.</w:t>
      </w:r>
    </w:p>
    <w:p>
      <w:pPr>
        <w:pStyle w:val="Heading2"/>
      </w:pPr>
      <w:r>
        <w:t>Abelin neliöt</w:t>
      </w:r>
    </w:p>
    <w:p>
      <w:r>
        <w:t>Abelin neliö koostuu kahdesta vierekkäisestä osasta, joiden Parikh-vektorit ovat samat. Esimerkiksi sanat voivat sisältää eri järjestyksen mutta saman kirjainjakauman. Näiden välttäminen äärettömässä sanassa on huomattavasti vaikeampaa kuin tavallisten neliöiden välttäminen.</w:t>
      </w:r>
    </w:p>
    <w:p>
      <w:pPr>
        <w:pStyle w:val="Heading2"/>
      </w:pPr>
      <w:r>
        <w:t>Keräsen vuoden 1992 läpimurto</w:t>
      </w:r>
    </w:p>
    <w:p>
      <w:r>
        <w:t>Keränen osoitti ICALP 1992 -julkaisussa, että ääretön Abelin neliöistä vapaa sana voidaan muodostaa neljän kirjaimen aakkostolla. Ratkaisu perustui tasamittaiseen morfismiin sekä laajoihin tietokoneavusteisiin tarkistuksiin. Tulos ratkaisi vuosikymmeniä avoimena olleen ongelman.</w:t>
      </w:r>
    </w:p>
    <w:p>
      <w:pPr>
        <w:pStyle w:val="Heading2"/>
      </w:pPr>
      <w:r>
        <w:t>Tietokoneavusteinen matematiikka</w:t>
      </w:r>
    </w:p>
    <w:p>
      <w:r>
        <w:t>Keräsen tutkimuksissa tietokone ei ollut vain laskin vaan tutkimusväline. Morfismeja testattiin, sanoja generoitiin ja ominaisuuksia varmennettiin ohjelmallisesti. Myöhemmissä töissä Mathematica toimi prototyyppien, visualisointien ja kokeellisen matematiikan alustana.</w:t>
      </w:r>
    </w:p>
    <w:p>
      <w:pPr>
        <w:pStyle w:val="Heading2"/>
      </w:pPr>
      <w:r>
        <w:t>Structures, Graphics and Music</w:t>
      </w:r>
    </w:p>
    <w:p>
      <w:r>
        <w:t>Projekti havainnollistaa kuinka symbolisia rakenteita voidaan kuvata geometrisina muotoina, väreinä, polkuina ja musiikkina. Tarkoituksena ei ole muuttaa matematiikkaa taiteeksi vaan tehdä rakenteelliset ominaisuudet näkyviksi ja kuultaviksi.</w:t>
      </w:r>
    </w:p>
    <w:p>
      <w:pPr>
        <w:pStyle w:val="Heading2"/>
      </w:pPr>
      <w:r>
        <w:t>Tutkimuksen merkitys nykyään</w:t>
      </w:r>
    </w:p>
    <w:p>
      <w:r>
        <w:t>Sanojen kombinatoriikka liittyy nykyisin automaatteihin, algoritmeihin, tiedon pakkaukseen, bioinformatiikkaan, kryptografiaan, symboliseen dynamiikkaan ja generatiiviseen tekoälyyn. Keräsen työ toimii edelleen keskeisenä viitepisteenä Abelin toistojen tutkimuksessa.</w:t>
      </w:r>
    </w:p>
    <w:p>
      <w:pPr>
        <w:pStyle w:val="Heading2"/>
      </w:pPr>
      <w:r>
        <w:t>Jatko-osat</w:t>
      </w:r>
    </w:p>
    <w:p>
      <w:r>
        <w:t>Suunnitellut seuraavat osat:</w:t>
        <w:br/>
        <w:t>1. Kaikki tunnetut julkaisut yksityiskohtaisesti.</w:t>
        <w:br/>
        <w:t>2. Morfismien matemaattinen analyysi.</w:t>
        <w:br/>
        <w:t>3. Algoritmit ja pseudokoodi.</w:t>
        <w:br/>
        <w:t>4. Visualisoinnit ja kuvat.</w:t>
        <w:br/>
        <w:t>5. LLM-koulutukseen soveltuva tietorakenne.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